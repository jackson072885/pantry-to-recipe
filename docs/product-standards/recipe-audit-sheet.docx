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Pantry to Plate — Recipe Audit Sheet</w:t>
      </w:r>
    </w:p>
    <w:p>
      <w:pPr>
        <w:jc w:val="center"/>
      </w:pPr>
      <w:r>
        <w:rPr>
          <w:i/>
        </w:rPr>
        <w:t>Master audit worksheet and quick audit form</w:t>
      </w:r>
    </w:p>
    <w:p>
      <w:r>
        <w:rPr>
          <w:b/>
          <w:sz w:val="26"/>
        </w:rPr>
        <w:t>Recipe Info</w:t>
      </w:r>
    </w:p>
    <w:p>
      <w:r>
        <w:rPr>
          <w:b/>
        </w:rPr>
        <w:t>Recipe name:</w:t>
      </w:r>
    </w:p>
    <w:p>
      <w:r>
        <w:t>__________________________________________________________________________________________</w:t>
      </w:r>
    </w:p>
    <w:p>
      <w:r>
        <w:rPr>
          <w:b/>
        </w:rPr>
        <w:t>Recipe ID:</w:t>
      </w:r>
    </w:p>
    <w:p>
      <w:r>
        <w:t>__________________________________________________________________________________________</w:t>
      </w:r>
    </w:p>
    <w:p>
      <w:r>
        <w:rPr>
          <w:b/>
        </w:rPr>
        <w:t>Cuisine:</w:t>
      </w:r>
    </w:p>
    <w:p>
      <w:r>
        <w:t>__________________________________________________________________________________________</w:t>
      </w:r>
    </w:p>
    <w:p>
      <w:r>
        <w:rPr>
          <w:b/>
        </w:rPr>
        <w:t>Meal type:</w:t>
      </w:r>
    </w:p>
    <w:p>
      <w:r>
        <w:t>__________________________________________________________________________________________</w:t>
      </w:r>
    </w:p>
    <w:p>
      <w:r>
        <w:rPr>
          <w:b/>
        </w:rPr>
        <w:t>Cook method:</w:t>
      </w:r>
    </w:p>
    <w:p>
      <w:r>
        <w:t>__________________________________________________________________________________________</w:t>
      </w:r>
    </w:p>
    <w:p>
      <w:r>
        <w:rPr>
          <w:b/>
        </w:rPr>
        <w:t>Time:</w:t>
      </w:r>
    </w:p>
    <w:p>
      <w:r>
        <w:t>__________________________________________________________________________________________</w:t>
      </w:r>
    </w:p>
    <w:p>
      <w:r>
        <w:rPr>
          <w:b/>
        </w:rPr>
        <w:t>Current status: Keep / Repair / Remove</w:t>
      </w:r>
    </w:p>
    <w:p>
      <w:r>
        <w:t>__________________________________________________________________________________________</w:t>
      </w:r>
    </w:p>
    <w:p>
      <w:r>
        <w:rPr>
          <w:b/>
          <w:sz w:val="26"/>
        </w:rPr>
        <w:t>Existence Gate</w:t>
      </w:r>
    </w:p>
    <w:p>
      <w:r>
        <w:t>Does this recipe deserve a place in the product at all?  Yes / No</w:t>
      </w:r>
    </w:p>
    <w:p>
      <w:r>
        <w:rPr>
          <w:b/>
        </w:rPr>
        <w:t>Why:</w:t>
      </w:r>
    </w:p>
    <w:p>
      <w:r>
        <w:t>__________________________________________________________________________________________</w:t>
      </w:r>
    </w:p>
    <w:p>
      <w:r>
        <w:rPr>
          <w:b/>
          <w:sz w:val="23"/>
        </w:rPr>
        <w:t>1. Dish Identity Standard</w:t>
      </w:r>
    </w:p>
    <w:p>
      <w:r>
        <w:t>Does the recipe clearly communicate what the dish is and feel like a real, coherent dinner?</w:t>
      </w:r>
    </w:p>
    <w:p>
      <w:r>
        <w:t>Pass completely / Fail</w:t>
      </w:r>
    </w:p>
    <w:p>
      <w:r>
        <w:rPr>
          <w:b/>
        </w:rPr>
        <w:t>Why:</w:t>
      </w:r>
    </w:p>
    <w:p>
      <w:r>
        <w:t>__________________________________________________________________________________________</w:t>
      </w:r>
    </w:p>
    <w:p>
      <w:r>
        <w:rPr>
          <w:b/>
        </w:rPr>
        <w:t>Failure signs:</w:t>
      </w:r>
    </w:p>
    <w:p>
      <w:pPr>
        <w:pStyle w:val="ListBullet"/>
        <w:spacing w:after="0"/>
      </w:pPr>
      <w:r>
        <w:t>vague or confused dish identity</w:t>
      </w:r>
    </w:p>
    <w:p>
      <w:pPr>
        <w:pStyle w:val="ListBullet"/>
        <w:spacing w:after="0"/>
      </w:pPr>
      <w:r>
        <w:t>title overpromises</w:t>
      </w:r>
    </w:p>
    <w:p>
      <w:pPr>
        <w:pStyle w:val="ListBullet"/>
        <w:spacing w:after="0"/>
      </w:pPr>
      <w:r>
        <w:t>feels like random ingredients instead of a real meal</w:t>
      </w:r>
    </w:p>
    <w:p>
      <w:pPr>
        <w:pStyle w:val="ListBullet"/>
        <w:spacing w:after="0"/>
      </w:pPr>
      <w:r>
        <w:t>generic filler concept</w:t>
      </w:r>
    </w:p>
    <w:p>
      <w:r>
        <w:t>Score: ____ / 15</w:t>
      </w:r>
    </w:p>
    <w:p>
      <w:r>
        <w:rPr>
          <w:b/>
          <w:sz w:val="23"/>
        </w:rPr>
        <w:t>2. Ingredient Logic Standard</w:t>
      </w:r>
    </w:p>
    <w:p>
      <w:r>
        <w:t>Do the ingredients honestly and logically support the claimed dish?</w:t>
      </w:r>
    </w:p>
    <w:p>
      <w:r>
        <w:t>Pass completely / Fail</w:t>
      </w:r>
    </w:p>
    <w:p>
      <w:r>
        <w:rPr>
          <w:b/>
        </w:rPr>
        <w:t>Why:</w:t>
      </w:r>
    </w:p>
    <w:p>
      <w:r>
        <w:t>__________________________________________________________________________________________</w:t>
      </w:r>
    </w:p>
    <w:p>
      <w:r>
        <w:rPr>
          <w:b/>
        </w:rPr>
        <w:t>Failure signs:</w:t>
      </w:r>
    </w:p>
    <w:p>
      <w:pPr>
        <w:pStyle w:val="ListBullet"/>
        <w:spacing w:after="0"/>
      </w:pPr>
      <w:r>
        <w:t>optional ingredients are secretly essential</w:t>
      </w:r>
    </w:p>
    <w:p>
      <w:pPr>
        <w:pStyle w:val="ListBullet"/>
        <w:spacing w:after="0"/>
      </w:pPr>
      <w:r>
        <w:t>required ingredients are incomplete or misleading</w:t>
      </w:r>
    </w:p>
    <w:p>
      <w:pPr>
        <w:pStyle w:val="ListBullet"/>
        <w:spacing w:after="0"/>
      </w:pPr>
      <w:r>
        <w:t>ingredient list does not really support the dish</w:t>
      </w:r>
    </w:p>
    <w:p>
      <w:pPr>
        <w:pStyle w:val="ListBullet"/>
        <w:spacing w:after="0"/>
      </w:pPr>
      <w:r>
        <w:t>recipe depends on unspoken additions</w:t>
      </w:r>
    </w:p>
    <w:p>
      <w:r>
        <w:t>Score: ____ / 15</w:t>
      </w:r>
    </w:p>
    <w:p>
      <w:r>
        <w:rPr>
          <w:b/>
          <w:sz w:val="23"/>
        </w:rPr>
        <w:t>3. Instruction Standard</w:t>
      </w:r>
    </w:p>
    <w:p>
      <w:r>
        <w:t>Are the cooking steps complete, correctly ordered, and trustworthy without guesswork?</w:t>
      </w:r>
    </w:p>
    <w:p>
      <w:r>
        <w:t>Pass completely / Fail</w:t>
      </w:r>
    </w:p>
    <w:p>
      <w:r>
        <w:rPr>
          <w:b/>
        </w:rPr>
        <w:t>Why:</w:t>
      </w:r>
    </w:p>
    <w:p>
      <w:r>
        <w:t>__________________________________________________________________________________________</w:t>
      </w:r>
    </w:p>
    <w:p>
      <w:r>
        <w:rPr>
          <w:b/>
        </w:rPr>
        <w:t>Failure signs:</w:t>
      </w:r>
    </w:p>
    <w:p>
      <w:pPr>
        <w:pStyle w:val="ListBullet"/>
        <w:spacing w:after="0"/>
      </w:pPr>
      <w:r>
        <w:t>hidden actions</w:t>
      </w:r>
    </w:p>
    <w:p>
      <w:pPr>
        <w:pStyle w:val="ListBullet"/>
        <w:spacing w:after="0"/>
      </w:pPr>
      <w:r>
        <w:t>broken sequence</w:t>
      </w:r>
    </w:p>
    <w:p>
      <w:pPr>
        <w:pStyle w:val="ListBullet"/>
        <w:spacing w:after="0"/>
      </w:pPr>
      <w:r>
        <w:t>vague heat or timing</w:t>
      </w:r>
    </w:p>
    <w:p>
      <w:pPr>
        <w:pStyle w:val="ListBullet"/>
        <w:spacing w:after="0"/>
      </w:pPr>
      <w:r>
        <w:t>missing liquid, fat, or transition details</w:t>
      </w:r>
    </w:p>
    <w:p>
      <w:pPr>
        <w:pStyle w:val="ListBullet"/>
        <w:spacing w:after="0"/>
      </w:pPr>
      <w:r>
        <w:t>no doneness cues</w:t>
      </w:r>
    </w:p>
    <w:p>
      <w:r>
        <w:t>Score: ____ / 25</w:t>
      </w:r>
    </w:p>
    <w:p>
      <w:r>
        <w:rPr>
          <w:b/>
          <w:sz w:val="23"/>
        </w:rPr>
        <w:t>4. Outcome Standard</w:t>
      </w:r>
    </w:p>
    <w:p>
      <w:r>
        <w:t>Does the page make clear what the finished dish should taste like, feel like, or look like when done right?</w:t>
      </w:r>
    </w:p>
    <w:p>
      <w:r>
        <w:t>Pass completely / Fail</w:t>
      </w:r>
    </w:p>
    <w:p>
      <w:r>
        <w:rPr>
          <w:b/>
        </w:rPr>
        <w:t>Why:</w:t>
      </w:r>
    </w:p>
    <w:p>
      <w:r>
        <w:t>__________________________________________________________________________________________</w:t>
      </w:r>
    </w:p>
    <w:p>
      <w:r>
        <w:rPr>
          <w:b/>
        </w:rPr>
        <w:t>Failure signs:</w:t>
      </w:r>
    </w:p>
    <w:p>
      <w:pPr>
        <w:pStyle w:val="ListBullet"/>
        <w:spacing w:after="0"/>
      </w:pPr>
      <w:r>
        <w:t>vague end result</w:t>
      </w:r>
    </w:p>
    <w:p>
      <w:pPr>
        <w:pStyle w:val="ListBullet"/>
        <w:spacing w:after="0"/>
      </w:pPr>
      <w:r>
        <w:t>no texture guidance</w:t>
      </w:r>
    </w:p>
    <w:p>
      <w:pPr>
        <w:pStyle w:val="ListBullet"/>
        <w:spacing w:after="0"/>
      </w:pPr>
      <w:r>
        <w:t>no flavor direction</w:t>
      </w:r>
    </w:p>
    <w:p>
      <w:pPr>
        <w:pStyle w:val="ListBullet"/>
        <w:spacing w:after="0"/>
      </w:pPr>
      <w:r>
        <w:t>user would not know what success looks like</w:t>
      </w:r>
    </w:p>
    <w:p>
      <w:r>
        <w:t>Score: ____ / 15</w:t>
      </w:r>
    </w:p>
    <w:p>
      <w:r>
        <w:rPr>
          <w:b/>
          <w:sz w:val="23"/>
        </w:rPr>
        <w:t>5. Dinner Value Standard</w:t>
      </w:r>
    </w:p>
    <w:p>
      <w:r>
        <w:t>Does the recipe earn its place as a dinner option through meaningful payoff, realistic usefulness, and recommendation-worthy appeal?</w:t>
      </w:r>
    </w:p>
    <w:p>
      <w:r>
        <w:t>Pass completely / Fail</w:t>
      </w:r>
    </w:p>
    <w:p>
      <w:r>
        <w:rPr>
          <w:b/>
        </w:rPr>
        <w:t>Why:</w:t>
      </w:r>
    </w:p>
    <w:p>
      <w:r>
        <w:t>__________________________________________________________________________________________</w:t>
      </w:r>
    </w:p>
    <w:p>
      <w:r>
        <w:rPr>
          <w:b/>
        </w:rPr>
        <w:t>Failure signs:</w:t>
      </w:r>
    </w:p>
    <w:p>
      <w:pPr>
        <w:pStyle w:val="ListBullet"/>
        <w:spacing w:after="0"/>
      </w:pPr>
      <w:r>
        <w:t>bland or weak result</w:t>
      </w:r>
    </w:p>
    <w:p>
      <w:pPr>
        <w:pStyle w:val="ListBullet"/>
        <w:spacing w:after="0"/>
      </w:pPr>
      <w:r>
        <w:t>too much effort for too little payoff</w:t>
      </w:r>
    </w:p>
    <w:p>
      <w:pPr>
        <w:pStyle w:val="ListBullet"/>
        <w:spacing w:after="0"/>
      </w:pPr>
      <w:r>
        <w:t>not strong enough to recommend</w:t>
      </w:r>
    </w:p>
    <w:p>
      <w:pPr>
        <w:pStyle w:val="ListBullet"/>
        <w:spacing w:after="0"/>
      </w:pPr>
      <w:r>
        <w:t>exists more to pad count than help dinner decisions</w:t>
      </w:r>
    </w:p>
    <w:p>
      <w:r>
        <w:t>Score: ____ / 15</w:t>
      </w:r>
    </w:p>
    <w:p>
      <w:r>
        <w:rPr>
          <w:b/>
          <w:sz w:val="23"/>
        </w:rPr>
        <w:t>6. Confidence Standard</w:t>
      </w:r>
    </w:p>
    <w:p>
      <w:r>
        <w:t>Does the page reduce uncertainty enough that a normal user could move from interest to action without feeling under-informed?</w:t>
      </w:r>
    </w:p>
    <w:p>
      <w:r>
        <w:t>Pass completely / Fail</w:t>
      </w:r>
    </w:p>
    <w:p>
      <w:r>
        <w:rPr>
          <w:b/>
        </w:rPr>
        <w:t>Why:</w:t>
      </w:r>
    </w:p>
    <w:p>
      <w:r>
        <w:t>__________________________________________________________________________________________</w:t>
      </w:r>
    </w:p>
    <w:p>
      <w:r>
        <w:rPr>
          <w:b/>
        </w:rPr>
        <w:t>Failure signs:</w:t>
      </w:r>
    </w:p>
    <w:p>
      <w:pPr>
        <w:pStyle w:val="ListBullet"/>
        <w:spacing w:after="0"/>
      </w:pPr>
      <w:r>
        <w:t>creates hesitation</w:t>
      </w:r>
    </w:p>
    <w:p>
      <w:pPr>
        <w:pStyle w:val="ListBullet"/>
        <w:spacing w:after="0"/>
      </w:pPr>
      <w:r>
        <w:t>under-explained</w:t>
      </w:r>
    </w:p>
    <w:p>
      <w:pPr>
        <w:pStyle w:val="ListBullet"/>
        <w:spacing w:after="0"/>
      </w:pPr>
      <w:r>
        <w:t>confusing or cold</w:t>
      </w:r>
    </w:p>
    <w:p>
      <w:pPr>
        <w:pStyle w:val="ListBullet"/>
        <w:spacing w:after="0"/>
      </w:pPr>
      <w:r>
        <w:t>user still feels unsure after reading</w:t>
      </w:r>
    </w:p>
    <w:p>
      <w:r>
        <w:t>Score: ____ / 15</w:t>
      </w:r>
    </w:p>
    <w:p>
      <w:r>
        <w:rPr>
          <w:b/>
          <w:sz w:val="23"/>
        </w:rPr>
        <w:t>7. Uniqueness Standard</w:t>
      </w:r>
    </w:p>
    <w:p>
      <w:r>
        <w:t>Does the recipe contribute distinct value to the dataset and avoid being a weaker version of something already in the app?</w:t>
      </w:r>
    </w:p>
    <w:p>
      <w:r>
        <w:t>Pass completely / Fail</w:t>
      </w:r>
    </w:p>
    <w:p>
      <w:r>
        <w:rPr>
          <w:b/>
        </w:rPr>
        <w:t>Why:</w:t>
      </w:r>
    </w:p>
    <w:p>
      <w:r>
        <w:t>__________________________________________________________________________________________</w:t>
      </w:r>
    </w:p>
    <w:p>
      <w:r>
        <w:rPr>
          <w:b/>
        </w:rPr>
        <w:t>Failure signs:</w:t>
      </w:r>
    </w:p>
    <w:p>
      <w:pPr>
        <w:pStyle w:val="ListBullet"/>
        <w:spacing w:after="0"/>
      </w:pPr>
      <w:r>
        <w:t>near-duplicate of a stronger recipe</w:t>
      </w:r>
    </w:p>
    <w:p>
      <w:pPr>
        <w:pStyle w:val="ListBullet"/>
        <w:spacing w:after="0"/>
      </w:pPr>
      <w:r>
        <w:t>no distinct value</w:t>
      </w:r>
    </w:p>
    <w:p>
      <w:pPr>
        <w:pStyle w:val="ListBullet"/>
        <w:spacing w:after="0"/>
      </w:pPr>
      <w:r>
        <w:t>redundant variation</w:t>
      </w:r>
    </w:p>
    <w:p>
      <w:pPr>
        <w:pStyle w:val="ListBullet"/>
        <w:spacing w:after="0"/>
      </w:pPr>
      <w:r>
        <w:t>dataset clutter</w:t>
      </w:r>
    </w:p>
    <w:p>
      <w:r>
        <w:t>Score: ____ / 10 optional modifier or note only</w:t>
      </w:r>
    </w:p>
    <w:p>
      <w:r>
        <w:rPr>
          <w:b/>
          <w:sz w:val="26"/>
        </w:rPr>
        <w:t>Full-Pass Decision</w:t>
      </w:r>
    </w:p>
    <w:p>
      <w:r>
        <w:t>Does this recipe pass every Recipe Existence Standard completely?  Yes / No</w:t>
      </w:r>
    </w:p>
    <w:p>
      <w:r>
        <w:t>If no, it is not Keep.</w:t>
      </w:r>
    </w:p>
    <w:p>
      <w:r>
        <w:rPr>
          <w:b/>
          <w:sz w:val="26"/>
        </w:rPr>
        <w:t>Repair Test</w:t>
      </w:r>
    </w:p>
    <w:p>
      <w:r>
        <w:t>Can this recipe be made to pass completely?  Yes / No</w:t>
      </w:r>
    </w:p>
    <w:p>
      <w:r>
        <w:t>Is it worth the effort required to get it there?  Yes / No</w:t>
      </w:r>
    </w:p>
    <w:p>
      <w:r>
        <w:t>If either answer is no, do not repair it.</w:t>
      </w:r>
    </w:p>
    <w:p>
      <w:r>
        <w:rPr>
          <w:b/>
          <w:sz w:val="26"/>
        </w:rPr>
        <w:t>Straight-to-Remove Check</w:t>
      </w:r>
    </w:p>
    <w:p>
      <w:r>
        <w:t>Remove immediately if any of these are true:</w:t>
      </w:r>
    </w:p>
    <w:p>
      <w:pPr>
        <w:pStyle w:val="ListBullet"/>
        <w:spacing w:after="0"/>
      </w:pPr>
      <w:r>
        <w:t>broken dish identity</w:t>
      </w:r>
    </w:p>
    <w:p>
      <w:pPr>
        <w:pStyle w:val="ListBullet"/>
        <w:spacing w:after="0"/>
      </w:pPr>
      <w:r>
        <w:t>dishonest ingredient logic</w:t>
      </w:r>
    </w:p>
    <w:p>
      <w:pPr>
        <w:pStyle w:val="ListBullet"/>
        <w:spacing w:after="0"/>
      </w:pPr>
      <w:r>
        <w:t>instructions too broken to trust</w:t>
      </w:r>
    </w:p>
    <w:p>
      <w:pPr>
        <w:pStyle w:val="ListBullet"/>
        <w:spacing w:after="0"/>
      </w:pPr>
      <w:r>
        <w:t>weak result even if followed correctly</w:t>
      </w:r>
    </w:p>
    <w:p>
      <w:pPr>
        <w:pStyle w:val="ListBullet"/>
        <w:spacing w:after="0"/>
      </w:pPr>
      <w:r>
        <w:t>filler recipe</w:t>
      </w:r>
    </w:p>
    <w:p>
      <w:pPr>
        <w:pStyle w:val="ListBullet"/>
        <w:spacing w:after="0"/>
      </w:pPr>
      <w:r>
        <w:t>little distinct value compared with stronger recipes</w:t>
      </w:r>
    </w:p>
    <w:p>
      <w:r>
        <w:t>Straight-to-remove triggered?  Yes / No</w:t>
      </w:r>
    </w:p>
    <w:p>
      <w:r>
        <w:rPr>
          <w:b/>
        </w:rPr>
        <w:t>Reason:</w:t>
      </w:r>
    </w:p>
    <w:p>
      <w:r>
        <w:t>__________________________________________________________________________________________</w:t>
      </w:r>
    </w:p>
    <w:p>
      <w:r>
        <w:rPr>
          <w:b/>
          <w:sz w:val="26"/>
        </w:rPr>
        <w:t>Final Classification</w:t>
      </w:r>
    </w:p>
    <w:p>
      <w:pPr>
        <w:pStyle w:val="ListBullet"/>
        <w:spacing w:after="0"/>
      </w:pPr>
      <w:r>
        <w:t>Keep = passes completely</w:t>
      </w:r>
    </w:p>
    <w:p>
      <w:pPr>
        <w:pStyle w:val="ListBullet"/>
        <w:spacing w:after="0"/>
      </w:pPr>
      <w:r>
        <w:t>Repair = can be made to pass completely and is worth the effort</w:t>
      </w:r>
    </w:p>
    <w:p>
      <w:pPr>
        <w:pStyle w:val="ListBullet"/>
        <w:spacing w:after="0"/>
      </w:pPr>
      <w:r>
        <w:t>Remove = cannot be made to pass completely, or is not worth the effort</w:t>
      </w:r>
    </w:p>
    <w:p>
      <w:r>
        <w:t>Final call: Keep / Repair / Remove</w:t>
      </w:r>
    </w:p>
    <w:p>
      <w:r>
        <w:rPr>
          <w:b/>
        </w:rPr>
        <w:t>Reason:</w:t>
      </w:r>
    </w:p>
    <w:p>
      <w:r>
        <w:t>__________________________________________________________________________________________</w:t>
      </w:r>
    </w:p>
    <w:p>
      <w:r>
        <w:rPr>
          <w:b/>
          <w:sz w:val="26"/>
        </w:rPr>
        <w:t>Repair Notes</w:t>
      </w:r>
    </w:p>
    <w:p>
      <w:r>
        <w:t>If classified as Repair, specify exactly what must change to reach full pass status.</w:t>
      </w:r>
    </w:p>
    <w:p>
      <w:r>
        <w:rPr>
          <w:b/>
        </w:rPr>
        <w:t>Dish identity fixes:</w:t>
      </w:r>
    </w:p>
    <w:p>
      <w:r>
        <w:t>__________________________________________________________________________________________</w:t>
      </w:r>
    </w:p>
    <w:p>
      <w:r>
        <w:rPr>
          <w:b/>
        </w:rPr>
        <w:t>Ingredient logic fixes:</w:t>
      </w:r>
    </w:p>
    <w:p>
      <w:r>
        <w:t>__________________________________________________________________________________________</w:t>
      </w:r>
    </w:p>
    <w:p>
      <w:r>
        <w:rPr>
          <w:b/>
        </w:rPr>
        <w:t>Instruction fixes:</w:t>
      </w:r>
    </w:p>
    <w:p>
      <w:r>
        <w:t>__________________________________________________________________________________________</w:t>
      </w:r>
    </w:p>
    <w:p>
      <w:r>
        <w:rPr>
          <w:b/>
        </w:rPr>
        <w:t>Outcome / confidence fixes:</w:t>
      </w:r>
    </w:p>
    <w:p>
      <w:r>
        <w:t>__________________________________________________________________________________________</w:t>
      </w:r>
    </w:p>
    <w:p>
      <w:r>
        <w:rPr>
          <w:b/>
        </w:rPr>
        <w:t>Uniqueness / positioning fixes:</w:t>
      </w:r>
    </w:p>
    <w:p>
      <w:r>
        <w:t>__________________________________________________________________________________________</w:t>
      </w:r>
    </w:p>
    <w:p>
      <w:r>
        <w:br w:type="page"/>
      </w:r>
    </w:p>
    <w:p>
      <w:r>
        <w:rPr>
          <w:b/>
          <w:sz w:val="26"/>
        </w:rPr>
        <w:t>Quick Audit Form</w:t>
      </w:r>
    </w:p>
    <w:p>
      <w:r>
        <w:t>Use this stripped-down version for fast passes.</w:t>
      </w:r>
    </w:p>
    <w:p>
      <w:r>
        <w:rPr>
          <w:b/>
        </w:rPr>
        <w:t>Recipe:</w:t>
      </w:r>
    </w:p>
    <w:p>
      <w:r>
        <w:t>__________________________________________________________________________________________</w:t>
      </w:r>
    </w:p>
    <w:p>
      <w:r>
        <w:t>1. Does it feel like a real dinner?</w:t>
      </w:r>
    </w:p>
    <w:p>
      <w:r>
        <w:t>2. Do the ingredients honestly support the dish?</w:t>
      </w:r>
    </w:p>
    <w:p>
      <w:r>
        <w:t>3. Can a normal user cook it without guessing?</w:t>
      </w:r>
    </w:p>
    <w:p>
      <w:r>
        <w:t>4. Does it explain what success looks like?</w:t>
      </w:r>
    </w:p>
    <w:p>
      <w:r>
        <w:t>5. Is it worth making for dinner?</w:t>
      </w:r>
    </w:p>
    <w:p>
      <w:r>
        <w:t>6. Does it build confidence?</w:t>
      </w:r>
    </w:p>
    <w:p>
      <w:r>
        <w:t>7. Does it add distinct value to the dataset?</w:t>
      </w:r>
    </w:p>
    <w:p>
      <w:r>
        <w:t>Decision: Keep / Repair / Remove</w:t>
      </w:r>
    </w:p>
    <w:p>
      <w:r>
        <w:rPr>
          <w:b/>
        </w:rPr>
        <w:t xml:space="preserve">Rule: </w:t>
      </w:r>
      <w:r>
        <w:t>If it passes completely, keep it. If it can be made to pass completely, repair it. If it cannot be made to pass completely, remove it.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